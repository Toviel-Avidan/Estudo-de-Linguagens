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E4E1" w14:textId="77777777" w:rsidR="0042314D" w:rsidRDefault="00000000">
      <w:pPr>
        <w:pStyle w:val="Ttulo1"/>
        <w:jc w:val="center"/>
      </w:pPr>
      <w:r>
        <w:t>Dicionário de Dados</w:t>
      </w:r>
    </w:p>
    <w:p w14:paraId="1B437CF5" w14:textId="64838E86" w:rsidR="0042314D" w:rsidRDefault="00000000">
      <w:r>
        <w:t>Documento base</w:t>
      </w:r>
      <w:r w:rsidR="006B49C0">
        <w:t>ado</w:t>
      </w:r>
      <w:r>
        <w:t xml:space="preserve"> no DER.</w:t>
      </w:r>
    </w:p>
    <w:p w14:paraId="071D8817" w14:textId="77777777" w:rsidR="0042314D" w:rsidRDefault="00000000">
      <w:pPr>
        <w:pStyle w:val="Ttulo2"/>
      </w:pPr>
      <w:r>
        <w:t>Tabela: palacios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749339D4" w14:textId="77777777">
        <w:tc>
          <w:tcPr>
            <w:tcW w:w="2880" w:type="dxa"/>
          </w:tcPr>
          <w:p w14:paraId="12FA9FF8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33D796C1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70BF43A6" w14:textId="77777777" w:rsidR="0042314D" w:rsidRDefault="00000000">
            <w:r>
              <w:t>Chave</w:t>
            </w:r>
          </w:p>
        </w:tc>
      </w:tr>
      <w:tr w:rsidR="0042314D" w14:paraId="2B730C91" w14:textId="77777777">
        <w:tc>
          <w:tcPr>
            <w:tcW w:w="2880" w:type="dxa"/>
          </w:tcPr>
          <w:p w14:paraId="4F1E640A" w14:textId="77777777" w:rsidR="0042314D" w:rsidRDefault="00000000">
            <w:r>
              <w:t>id_palacio</w:t>
            </w:r>
          </w:p>
        </w:tc>
        <w:tc>
          <w:tcPr>
            <w:tcW w:w="2880" w:type="dxa"/>
          </w:tcPr>
          <w:p w14:paraId="5BF0AE5F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3B5E4B14" w14:textId="77777777" w:rsidR="0042314D" w:rsidRDefault="00000000">
            <w:r>
              <w:t>PK</w:t>
            </w:r>
          </w:p>
        </w:tc>
      </w:tr>
      <w:tr w:rsidR="0042314D" w14:paraId="041F2ACA" w14:textId="77777777">
        <w:tc>
          <w:tcPr>
            <w:tcW w:w="2880" w:type="dxa"/>
          </w:tcPr>
          <w:p w14:paraId="77B5E965" w14:textId="77777777" w:rsidR="0042314D" w:rsidRDefault="00000000">
            <w:r>
              <w:t>id_torre</w:t>
            </w:r>
          </w:p>
        </w:tc>
        <w:tc>
          <w:tcPr>
            <w:tcW w:w="2880" w:type="dxa"/>
          </w:tcPr>
          <w:p w14:paraId="18C7B5EA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409A8CFA" w14:textId="77777777" w:rsidR="0042314D" w:rsidRDefault="00000000">
            <w:r>
              <w:t>FK</w:t>
            </w:r>
          </w:p>
        </w:tc>
      </w:tr>
      <w:tr w:rsidR="0042314D" w14:paraId="24AABB86" w14:textId="77777777">
        <w:tc>
          <w:tcPr>
            <w:tcW w:w="2880" w:type="dxa"/>
          </w:tcPr>
          <w:p w14:paraId="3AB9444D" w14:textId="77777777" w:rsidR="0042314D" w:rsidRDefault="00000000">
            <w:r>
              <w:t>id_andar</w:t>
            </w:r>
          </w:p>
        </w:tc>
        <w:tc>
          <w:tcPr>
            <w:tcW w:w="2880" w:type="dxa"/>
          </w:tcPr>
          <w:p w14:paraId="707E0B4C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2E844DD5" w14:textId="77777777" w:rsidR="0042314D" w:rsidRDefault="00000000">
            <w:r>
              <w:t>FK</w:t>
            </w:r>
          </w:p>
        </w:tc>
      </w:tr>
      <w:tr w:rsidR="0042314D" w14:paraId="76A3D921" w14:textId="77777777">
        <w:tc>
          <w:tcPr>
            <w:tcW w:w="2880" w:type="dxa"/>
          </w:tcPr>
          <w:p w14:paraId="44E8C0AC" w14:textId="77777777" w:rsidR="0042314D" w:rsidRDefault="00000000">
            <w:r>
              <w:t>id_quarto</w:t>
            </w:r>
          </w:p>
        </w:tc>
        <w:tc>
          <w:tcPr>
            <w:tcW w:w="2880" w:type="dxa"/>
          </w:tcPr>
          <w:p w14:paraId="30345AC8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638B6B64" w14:textId="77777777" w:rsidR="0042314D" w:rsidRDefault="00000000">
            <w:r>
              <w:t>FK</w:t>
            </w:r>
          </w:p>
        </w:tc>
      </w:tr>
      <w:tr w:rsidR="0042314D" w14:paraId="66E028B3" w14:textId="77777777">
        <w:tc>
          <w:tcPr>
            <w:tcW w:w="2880" w:type="dxa"/>
          </w:tcPr>
          <w:p w14:paraId="06CDC638" w14:textId="77777777" w:rsidR="0042314D" w:rsidRDefault="00000000">
            <w:r>
              <w:t>nome</w:t>
            </w:r>
          </w:p>
        </w:tc>
        <w:tc>
          <w:tcPr>
            <w:tcW w:w="2880" w:type="dxa"/>
          </w:tcPr>
          <w:p w14:paraId="1F3A164E" w14:textId="77777777" w:rsidR="0042314D" w:rsidRDefault="00000000">
            <w:r>
              <w:t>VARCHAR(100)</w:t>
            </w:r>
          </w:p>
        </w:tc>
        <w:tc>
          <w:tcPr>
            <w:tcW w:w="2880" w:type="dxa"/>
          </w:tcPr>
          <w:p w14:paraId="12767E83" w14:textId="77777777" w:rsidR="0042314D" w:rsidRDefault="0042314D"/>
        </w:tc>
      </w:tr>
      <w:tr w:rsidR="0042314D" w14:paraId="01275BE3" w14:textId="77777777">
        <w:tc>
          <w:tcPr>
            <w:tcW w:w="2880" w:type="dxa"/>
          </w:tcPr>
          <w:p w14:paraId="40865550" w14:textId="77777777" w:rsidR="0042314D" w:rsidRDefault="00000000">
            <w:r>
              <w:t>descricao</w:t>
            </w:r>
          </w:p>
        </w:tc>
        <w:tc>
          <w:tcPr>
            <w:tcW w:w="2880" w:type="dxa"/>
          </w:tcPr>
          <w:p w14:paraId="7C83A252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60F70FD6" w14:textId="77777777" w:rsidR="0042314D" w:rsidRDefault="0042314D"/>
        </w:tc>
      </w:tr>
      <w:tr w:rsidR="0042314D" w14:paraId="10BFFC46" w14:textId="77777777">
        <w:tc>
          <w:tcPr>
            <w:tcW w:w="2880" w:type="dxa"/>
          </w:tcPr>
          <w:p w14:paraId="5DFCD074" w14:textId="77777777" w:rsidR="0042314D" w:rsidRDefault="00000000">
            <w:r>
              <w:t>posicao_x</w:t>
            </w:r>
          </w:p>
        </w:tc>
        <w:tc>
          <w:tcPr>
            <w:tcW w:w="2880" w:type="dxa"/>
          </w:tcPr>
          <w:p w14:paraId="46D5ECCD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17EA40AD" w14:textId="77777777" w:rsidR="0042314D" w:rsidRDefault="0042314D"/>
        </w:tc>
      </w:tr>
      <w:tr w:rsidR="0042314D" w14:paraId="2475A419" w14:textId="77777777">
        <w:tc>
          <w:tcPr>
            <w:tcW w:w="2880" w:type="dxa"/>
          </w:tcPr>
          <w:p w14:paraId="303DD196" w14:textId="77777777" w:rsidR="0042314D" w:rsidRDefault="00000000">
            <w:r>
              <w:t>posicao_y</w:t>
            </w:r>
          </w:p>
        </w:tc>
        <w:tc>
          <w:tcPr>
            <w:tcW w:w="2880" w:type="dxa"/>
          </w:tcPr>
          <w:p w14:paraId="4E9E3E42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27C750DB" w14:textId="77777777" w:rsidR="0042314D" w:rsidRDefault="0042314D"/>
        </w:tc>
      </w:tr>
      <w:tr w:rsidR="0042314D" w14:paraId="6532B336" w14:textId="77777777">
        <w:tc>
          <w:tcPr>
            <w:tcW w:w="2880" w:type="dxa"/>
          </w:tcPr>
          <w:p w14:paraId="502511F2" w14:textId="77777777" w:rsidR="0042314D" w:rsidRDefault="00000000">
            <w:r>
              <w:t>criado_em</w:t>
            </w:r>
          </w:p>
        </w:tc>
        <w:tc>
          <w:tcPr>
            <w:tcW w:w="2880" w:type="dxa"/>
          </w:tcPr>
          <w:p w14:paraId="392E59F7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423E2588" w14:textId="77777777" w:rsidR="0042314D" w:rsidRDefault="0042314D"/>
        </w:tc>
      </w:tr>
    </w:tbl>
    <w:p w14:paraId="65121288" w14:textId="77777777" w:rsidR="0042314D" w:rsidRDefault="0042314D"/>
    <w:p w14:paraId="015DC52D" w14:textId="77777777" w:rsidR="0042314D" w:rsidRDefault="00000000">
      <w:pPr>
        <w:pStyle w:val="Ttulo2"/>
      </w:pPr>
      <w:r>
        <w:t>Tabela: torres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22B6E6ED" w14:textId="77777777">
        <w:tc>
          <w:tcPr>
            <w:tcW w:w="2880" w:type="dxa"/>
          </w:tcPr>
          <w:p w14:paraId="0561F3B1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19CE8474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22BC0920" w14:textId="77777777" w:rsidR="0042314D" w:rsidRDefault="00000000">
            <w:r>
              <w:t>Chave</w:t>
            </w:r>
          </w:p>
        </w:tc>
      </w:tr>
      <w:tr w:rsidR="0042314D" w14:paraId="6A02EEB7" w14:textId="77777777">
        <w:tc>
          <w:tcPr>
            <w:tcW w:w="2880" w:type="dxa"/>
          </w:tcPr>
          <w:p w14:paraId="5DC5D708" w14:textId="77777777" w:rsidR="0042314D" w:rsidRDefault="00000000">
            <w:r>
              <w:t>id_torre</w:t>
            </w:r>
          </w:p>
        </w:tc>
        <w:tc>
          <w:tcPr>
            <w:tcW w:w="2880" w:type="dxa"/>
          </w:tcPr>
          <w:p w14:paraId="09D72BF2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1EBD94D2" w14:textId="77777777" w:rsidR="0042314D" w:rsidRDefault="00000000">
            <w:r>
              <w:t>PK</w:t>
            </w:r>
          </w:p>
        </w:tc>
      </w:tr>
      <w:tr w:rsidR="0042314D" w14:paraId="38E622B3" w14:textId="77777777">
        <w:tc>
          <w:tcPr>
            <w:tcW w:w="2880" w:type="dxa"/>
          </w:tcPr>
          <w:p w14:paraId="0D8CC5B0" w14:textId="77777777" w:rsidR="0042314D" w:rsidRDefault="00000000">
            <w:r>
              <w:t>id_andar</w:t>
            </w:r>
          </w:p>
        </w:tc>
        <w:tc>
          <w:tcPr>
            <w:tcW w:w="2880" w:type="dxa"/>
          </w:tcPr>
          <w:p w14:paraId="6C88B74B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53ECA797" w14:textId="77777777" w:rsidR="0042314D" w:rsidRDefault="00000000">
            <w:r>
              <w:t>FK</w:t>
            </w:r>
          </w:p>
        </w:tc>
      </w:tr>
      <w:tr w:rsidR="0042314D" w14:paraId="6384EC21" w14:textId="77777777">
        <w:tc>
          <w:tcPr>
            <w:tcW w:w="2880" w:type="dxa"/>
          </w:tcPr>
          <w:p w14:paraId="6FCDF482" w14:textId="77777777" w:rsidR="0042314D" w:rsidRDefault="00000000">
            <w:r>
              <w:t>id_quarto</w:t>
            </w:r>
          </w:p>
        </w:tc>
        <w:tc>
          <w:tcPr>
            <w:tcW w:w="2880" w:type="dxa"/>
          </w:tcPr>
          <w:p w14:paraId="4B2A0401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25E8800B" w14:textId="77777777" w:rsidR="0042314D" w:rsidRDefault="00000000">
            <w:r>
              <w:t>FK</w:t>
            </w:r>
          </w:p>
        </w:tc>
      </w:tr>
      <w:tr w:rsidR="0042314D" w14:paraId="0960C42F" w14:textId="77777777">
        <w:tc>
          <w:tcPr>
            <w:tcW w:w="2880" w:type="dxa"/>
          </w:tcPr>
          <w:p w14:paraId="7D63886C" w14:textId="77777777" w:rsidR="0042314D" w:rsidRDefault="00000000">
            <w:r>
              <w:t>nome</w:t>
            </w:r>
          </w:p>
        </w:tc>
        <w:tc>
          <w:tcPr>
            <w:tcW w:w="2880" w:type="dxa"/>
          </w:tcPr>
          <w:p w14:paraId="6E75A0A6" w14:textId="77777777" w:rsidR="0042314D" w:rsidRDefault="00000000">
            <w:r>
              <w:t>VARCHAR(100)</w:t>
            </w:r>
          </w:p>
        </w:tc>
        <w:tc>
          <w:tcPr>
            <w:tcW w:w="2880" w:type="dxa"/>
          </w:tcPr>
          <w:p w14:paraId="31A1059A" w14:textId="77777777" w:rsidR="0042314D" w:rsidRDefault="0042314D"/>
        </w:tc>
      </w:tr>
      <w:tr w:rsidR="0042314D" w14:paraId="27EF825D" w14:textId="77777777">
        <w:tc>
          <w:tcPr>
            <w:tcW w:w="2880" w:type="dxa"/>
          </w:tcPr>
          <w:p w14:paraId="6052ED61" w14:textId="77777777" w:rsidR="0042314D" w:rsidRDefault="00000000">
            <w:r>
              <w:t>descricao</w:t>
            </w:r>
          </w:p>
        </w:tc>
        <w:tc>
          <w:tcPr>
            <w:tcW w:w="2880" w:type="dxa"/>
          </w:tcPr>
          <w:p w14:paraId="686985D1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333F8C20" w14:textId="77777777" w:rsidR="0042314D" w:rsidRDefault="0042314D"/>
        </w:tc>
      </w:tr>
      <w:tr w:rsidR="0042314D" w14:paraId="79DDFA46" w14:textId="77777777">
        <w:tc>
          <w:tcPr>
            <w:tcW w:w="2880" w:type="dxa"/>
          </w:tcPr>
          <w:p w14:paraId="2A69025A" w14:textId="77777777" w:rsidR="0042314D" w:rsidRDefault="00000000">
            <w:r>
              <w:t>posicao_x</w:t>
            </w:r>
          </w:p>
        </w:tc>
        <w:tc>
          <w:tcPr>
            <w:tcW w:w="2880" w:type="dxa"/>
          </w:tcPr>
          <w:p w14:paraId="198C0500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2BA87D5C" w14:textId="77777777" w:rsidR="0042314D" w:rsidRDefault="0042314D"/>
        </w:tc>
      </w:tr>
      <w:tr w:rsidR="0042314D" w14:paraId="0D2E319F" w14:textId="77777777">
        <w:tc>
          <w:tcPr>
            <w:tcW w:w="2880" w:type="dxa"/>
          </w:tcPr>
          <w:p w14:paraId="53D7570D" w14:textId="77777777" w:rsidR="0042314D" w:rsidRDefault="00000000">
            <w:r>
              <w:t>posicao_y</w:t>
            </w:r>
          </w:p>
        </w:tc>
        <w:tc>
          <w:tcPr>
            <w:tcW w:w="2880" w:type="dxa"/>
          </w:tcPr>
          <w:p w14:paraId="07335EE0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58CB5FFC" w14:textId="77777777" w:rsidR="0042314D" w:rsidRDefault="0042314D"/>
        </w:tc>
      </w:tr>
      <w:tr w:rsidR="0042314D" w14:paraId="6C661363" w14:textId="77777777">
        <w:tc>
          <w:tcPr>
            <w:tcW w:w="2880" w:type="dxa"/>
          </w:tcPr>
          <w:p w14:paraId="403269E4" w14:textId="77777777" w:rsidR="0042314D" w:rsidRDefault="00000000">
            <w:r>
              <w:t>criado_em</w:t>
            </w:r>
          </w:p>
        </w:tc>
        <w:tc>
          <w:tcPr>
            <w:tcW w:w="2880" w:type="dxa"/>
          </w:tcPr>
          <w:p w14:paraId="69153474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6D8A442B" w14:textId="77777777" w:rsidR="0042314D" w:rsidRDefault="0042314D"/>
        </w:tc>
      </w:tr>
    </w:tbl>
    <w:p w14:paraId="2302C137" w14:textId="77777777" w:rsidR="0042314D" w:rsidRDefault="0042314D"/>
    <w:p w14:paraId="3BBB2563" w14:textId="77777777" w:rsidR="0042314D" w:rsidRDefault="00000000">
      <w:pPr>
        <w:pStyle w:val="Ttulo2"/>
      </w:pPr>
      <w:r>
        <w:t>Tabela: andares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143D9E22" w14:textId="77777777">
        <w:tc>
          <w:tcPr>
            <w:tcW w:w="2880" w:type="dxa"/>
          </w:tcPr>
          <w:p w14:paraId="1596089B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37D4DA48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7BC6C9EE" w14:textId="77777777" w:rsidR="0042314D" w:rsidRDefault="00000000">
            <w:r>
              <w:t>Chave</w:t>
            </w:r>
          </w:p>
        </w:tc>
      </w:tr>
      <w:tr w:rsidR="0042314D" w14:paraId="26E59259" w14:textId="77777777">
        <w:tc>
          <w:tcPr>
            <w:tcW w:w="2880" w:type="dxa"/>
          </w:tcPr>
          <w:p w14:paraId="1AE83CC5" w14:textId="77777777" w:rsidR="0042314D" w:rsidRDefault="00000000">
            <w:r>
              <w:t>id_andar</w:t>
            </w:r>
          </w:p>
        </w:tc>
        <w:tc>
          <w:tcPr>
            <w:tcW w:w="2880" w:type="dxa"/>
          </w:tcPr>
          <w:p w14:paraId="5A7010CE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1841945E" w14:textId="77777777" w:rsidR="0042314D" w:rsidRDefault="00000000">
            <w:r>
              <w:t>PK</w:t>
            </w:r>
          </w:p>
        </w:tc>
      </w:tr>
      <w:tr w:rsidR="0042314D" w14:paraId="634D4E91" w14:textId="77777777">
        <w:tc>
          <w:tcPr>
            <w:tcW w:w="2880" w:type="dxa"/>
          </w:tcPr>
          <w:p w14:paraId="502C1CA6" w14:textId="77777777" w:rsidR="0042314D" w:rsidRDefault="00000000">
            <w:r>
              <w:t>id_quarto</w:t>
            </w:r>
          </w:p>
        </w:tc>
        <w:tc>
          <w:tcPr>
            <w:tcW w:w="2880" w:type="dxa"/>
          </w:tcPr>
          <w:p w14:paraId="4753EE9C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79F5BC7F" w14:textId="77777777" w:rsidR="0042314D" w:rsidRDefault="00000000">
            <w:r>
              <w:t>FK</w:t>
            </w:r>
          </w:p>
        </w:tc>
      </w:tr>
      <w:tr w:rsidR="0042314D" w14:paraId="35FD03B8" w14:textId="77777777">
        <w:tc>
          <w:tcPr>
            <w:tcW w:w="2880" w:type="dxa"/>
          </w:tcPr>
          <w:p w14:paraId="27CC0963" w14:textId="77777777" w:rsidR="0042314D" w:rsidRDefault="00000000">
            <w:r>
              <w:t>numero</w:t>
            </w:r>
          </w:p>
        </w:tc>
        <w:tc>
          <w:tcPr>
            <w:tcW w:w="2880" w:type="dxa"/>
          </w:tcPr>
          <w:p w14:paraId="5990E657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26E18D78" w14:textId="77777777" w:rsidR="0042314D" w:rsidRDefault="0042314D"/>
        </w:tc>
      </w:tr>
      <w:tr w:rsidR="0042314D" w14:paraId="3E43728E" w14:textId="77777777">
        <w:tc>
          <w:tcPr>
            <w:tcW w:w="2880" w:type="dxa"/>
          </w:tcPr>
          <w:p w14:paraId="46847C7D" w14:textId="77777777" w:rsidR="0042314D" w:rsidRDefault="00000000">
            <w:r>
              <w:t>descricao</w:t>
            </w:r>
          </w:p>
        </w:tc>
        <w:tc>
          <w:tcPr>
            <w:tcW w:w="2880" w:type="dxa"/>
          </w:tcPr>
          <w:p w14:paraId="63A8AEA9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59416EC5" w14:textId="77777777" w:rsidR="0042314D" w:rsidRDefault="0042314D"/>
        </w:tc>
      </w:tr>
      <w:tr w:rsidR="0042314D" w14:paraId="40112325" w14:textId="77777777">
        <w:tc>
          <w:tcPr>
            <w:tcW w:w="2880" w:type="dxa"/>
          </w:tcPr>
          <w:p w14:paraId="3C8E7625" w14:textId="77777777" w:rsidR="0042314D" w:rsidRDefault="00000000">
            <w:r>
              <w:t>posicao_x</w:t>
            </w:r>
          </w:p>
        </w:tc>
        <w:tc>
          <w:tcPr>
            <w:tcW w:w="2880" w:type="dxa"/>
          </w:tcPr>
          <w:p w14:paraId="40574B00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6FE50581" w14:textId="77777777" w:rsidR="0042314D" w:rsidRDefault="0042314D"/>
        </w:tc>
      </w:tr>
      <w:tr w:rsidR="0042314D" w14:paraId="34CA29EE" w14:textId="77777777">
        <w:tc>
          <w:tcPr>
            <w:tcW w:w="2880" w:type="dxa"/>
          </w:tcPr>
          <w:p w14:paraId="6C7E10E4" w14:textId="77777777" w:rsidR="0042314D" w:rsidRDefault="00000000">
            <w:r>
              <w:t>posicao_y</w:t>
            </w:r>
          </w:p>
        </w:tc>
        <w:tc>
          <w:tcPr>
            <w:tcW w:w="2880" w:type="dxa"/>
          </w:tcPr>
          <w:p w14:paraId="3B5ADB7C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27A30A2D" w14:textId="77777777" w:rsidR="0042314D" w:rsidRDefault="0042314D"/>
        </w:tc>
      </w:tr>
      <w:tr w:rsidR="0042314D" w14:paraId="568090E3" w14:textId="77777777">
        <w:tc>
          <w:tcPr>
            <w:tcW w:w="2880" w:type="dxa"/>
          </w:tcPr>
          <w:p w14:paraId="4AB7512C" w14:textId="77777777" w:rsidR="0042314D" w:rsidRDefault="00000000">
            <w:r>
              <w:t>criado_em</w:t>
            </w:r>
          </w:p>
        </w:tc>
        <w:tc>
          <w:tcPr>
            <w:tcW w:w="2880" w:type="dxa"/>
          </w:tcPr>
          <w:p w14:paraId="75B1EA49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4575E28A" w14:textId="77777777" w:rsidR="0042314D" w:rsidRDefault="0042314D"/>
        </w:tc>
      </w:tr>
    </w:tbl>
    <w:p w14:paraId="1D433C9E" w14:textId="77777777" w:rsidR="0042314D" w:rsidRDefault="0042314D"/>
    <w:p w14:paraId="37793F4F" w14:textId="77777777" w:rsidR="0042314D" w:rsidRDefault="00000000">
      <w:pPr>
        <w:pStyle w:val="Ttulo2"/>
      </w:pPr>
      <w:r>
        <w:t>Tabela: quartos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15DF0659" w14:textId="77777777">
        <w:tc>
          <w:tcPr>
            <w:tcW w:w="2880" w:type="dxa"/>
          </w:tcPr>
          <w:p w14:paraId="417E7F3C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2CE3E9DA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3E8F2DDB" w14:textId="77777777" w:rsidR="0042314D" w:rsidRDefault="00000000">
            <w:r>
              <w:t>Chave</w:t>
            </w:r>
          </w:p>
        </w:tc>
      </w:tr>
      <w:tr w:rsidR="0042314D" w14:paraId="3241CF91" w14:textId="77777777">
        <w:tc>
          <w:tcPr>
            <w:tcW w:w="2880" w:type="dxa"/>
          </w:tcPr>
          <w:p w14:paraId="28034B5E" w14:textId="77777777" w:rsidR="0042314D" w:rsidRDefault="00000000">
            <w:r>
              <w:t>id_quarto</w:t>
            </w:r>
          </w:p>
        </w:tc>
        <w:tc>
          <w:tcPr>
            <w:tcW w:w="2880" w:type="dxa"/>
          </w:tcPr>
          <w:p w14:paraId="216F101F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3CCA26DD" w14:textId="77777777" w:rsidR="0042314D" w:rsidRDefault="00000000">
            <w:r>
              <w:t>PK</w:t>
            </w:r>
          </w:p>
        </w:tc>
      </w:tr>
      <w:tr w:rsidR="0042314D" w14:paraId="35E7EF51" w14:textId="77777777">
        <w:tc>
          <w:tcPr>
            <w:tcW w:w="2880" w:type="dxa"/>
          </w:tcPr>
          <w:p w14:paraId="21C4BB01" w14:textId="77777777" w:rsidR="0042314D" w:rsidRDefault="00000000">
            <w:r>
              <w:t>id_objetoInterno</w:t>
            </w:r>
          </w:p>
        </w:tc>
        <w:tc>
          <w:tcPr>
            <w:tcW w:w="2880" w:type="dxa"/>
          </w:tcPr>
          <w:p w14:paraId="1346DA3A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202E93C7" w14:textId="77777777" w:rsidR="0042314D" w:rsidRDefault="00000000">
            <w:r>
              <w:t>FK</w:t>
            </w:r>
          </w:p>
        </w:tc>
      </w:tr>
      <w:tr w:rsidR="0042314D" w14:paraId="476C7913" w14:textId="77777777">
        <w:tc>
          <w:tcPr>
            <w:tcW w:w="2880" w:type="dxa"/>
          </w:tcPr>
          <w:p w14:paraId="1DD4CED8" w14:textId="77777777" w:rsidR="0042314D" w:rsidRDefault="00000000">
            <w:r>
              <w:t>nome</w:t>
            </w:r>
          </w:p>
        </w:tc>
        <w:tc>
          <w:tcPr>
            <w:tcW w:w="2880" w:type="dxa"/>
          </w:tcPr>
          <w:p w14:paraId="080FF4D6" w14:textId="77777777" w:rsidR="0042314D" w:rsidRDefault="00000000">
            <w:r>
              <w:t>VARCHAR(100)</w:t>
            </w:r>
          </w:p>
        </w:tc>
        <w:tc>
          <w:tcPr>
            <w:tcW w:w="2880" w:type="dxa"/>
          </w:tcPr>
          <w:p w14:paraId="67306A57" w14:textId="77777777" w:rsidR="0042314D" w:rsidRDefault="0042314D"/>
        </w:tc>
      </w:tr>
      <w:tr w:rsidR="0042314D" w14:paraId="6C806971" w14:textId="77777777">
        <w:tc>
          <w:tcPr>
            <w:tcW w:w="2880" w:type="dxa"/>
          </w:tcPr>
          <w:p w14:paraId="276DB634" w14:textId="77777777" w:rsidR="0042314D" w:rsidRDefault="00000000">
            <w:r>
              <w:t>descricao</w:t>
            </w:r>
          </w:p>
        </w:tc>
        <w:tc>
          <w:tcPr>
            <w:tcW w:w="2880" w:type="dxa"/>
          </w:tcPr>
          <w:p w14:paraId="36F3BCBC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3F9C5BF4" w14:textId="77777777" w:rsidR="0042314D" w:rsidRDefault="0042314D"/>
        </w:tc>
      </w:tr>
      <w:tr w:rsidR="0042314D" w14:paraId="5083F026" w14:textId="77777777">
        <w:tc>
          <w:tcPr>
            <w:tcW w:w="2880" w:type="dxa"/>
          </w:tcPr>
          <w:p w14:paraId="155A1109" w14:textId="77777777" w:rsidR="0042314D" w:rsidRDefault="00000000">
            <w:r>
              <w:lastRenderedPageBreak/>
              <w:t>posicao_x</w:t>
            </w:r>
          </w:p>
        </w:tc>
        <w:tc>
          <w:tcPr>
            <w:tcW w:w="2880" w:type="dxa"/>
          </w:tcPr>
          <w:p w14:paraId="3B4C38D9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762DA79C" w14:textId="77777777" w:rsidR="0042314D" w:rsidRDefault="0042314D"/>
        </w:tc>
      </w:tr>
      <w:tr w:rsidR="0042314D" w14:paraId="57BE2A3F" w14:textId="77777777">
        <w:tc>
          <w:tcPr>
            <w:tcW w:w="2880" w:type="dxa"/>
          </w:tcPr>
          <w:p w14:paraId="70A0D1F8" w14:textId="77777777" w:rsidR="0042314D" w:rsidRDefault="00000000">
            <w:r>
              <w:t>posicao_y</w:t>
            </w:r>
          </w:p>
        </w:tc>
        <w:tc>
          <w:tcPr>
            <w:tcW w:w="2880" w:type="dxa"/>
          </w:tcPr>
          <w:p w14:paraId="64A41412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05A2F5D9" w14:textId="77777777" w:rsidR="0042314D" w:rsidRDefault="0042314D"/>
        </w:tc>
      </w:tr>
      <w:tr w:rsidR="0042314D" w14:paraId="50C6C806" w14:textId="77777777">
        <w:tc>
          <w:tcPr>
            <w:tcW w:w="2880" w:type="dxa"/>
          </w:tcPr>
          <w:p w14:paraId="3567975E" w14:textId="77777777" w:rsidR="0042314D" w:rsidRDefault="00000000">
            <w:r>
              <w:t>criado_em</w:t>
            </w:r>
          </w:p>
        </w:tc>
        <w:tc>
          <w:tcPr>
            <w:tcW w:w="2880" w:type="dxa"/>
          </w:tcPr>
          <w:p w14:paraId="6226BAE0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02DC1964" w14:textId="77777777" w:rsidR="0042314D" w:rsidRDefault="0042314D"/>
        </w:tc>
      </w:tr>
    </w:tbl>
    <w:p w14:paraId="74F47EF2" w14:textId="77777777" w:rsidR="0042314D" w:rsidRDefault="0042314D"/>
    <w:p w14:paraId="62B708EA" w14:textId="77777777" w:rsidR="0042314D" w:rsidRDefault="00000000">
      <w:pPr>
        <w:pStyle w:val="Ttulo2"/>
      </w:pPr>
      <w:r>
        <w:t>Tabela: objetosinternos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18D47D7E" w14:textId="77777777">
        <w:tc>
          <w:tcPr>
            <w:tcW w:w="2880" w:type="dxa"/>
          </w:tcPr>
          <w:p w14:paraId="22DDF4B7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3801E60D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3BE344D5" w14:textId="77777777" w:rsidR="0042314D" w:rsidRDefault="00000000">
            <w:r>
              <w:t>Chave</w:t>
            </w:r>
          </w:p>
        </w:tc>
      </w:tr>
      <w:tr w:rsidR="0042314D" w14:paraId="5F60C173" w14:textId="77777777">
        <w:tc>
          <w:tcPr>
            <w:tcW w:w="2880" w:type="dxa"/>
          </w:tcPr>
          <w:p w14:paraId="2ADF03A5" w14:textId="77777777" w:rsidR="0042314D" w:rsidRDefault="00000000">
            <w:r>
              <w:t>id_objetoInterno</w:t>
            </w:r>
          </w:p>
        </w:tc>
        <w:tc>
          <w:tcPr>
            <w:tcW w:w="2880" w:type="dxa"/>
          </w:tcPr>
          <w:p w14:paraId="489BA59C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162D3541" w14:textId="77777777" w:rsidR="0042314D" w:rsidRDefault="00000000">
            <w:r>
              <w:t>PK</w:t>
            </w:r>
          </w:p>
        </w:tc>
      </w:tr>
      <w:tr w:rsidR="0042314D" w14:paraId="2B196B1F" w14:textId="77777777">
        <w:tc>
          <w:tcPr>
            <w:tcW w:w="2880" w:type="dxa"/>
          </w:tcPr>
          <w:p w14:paraId="1DEA3385" w14:textId="77777777" w:rsidR="0042314D" w:rsidRDefault="00000000">
            <w:r>
              <w:t>id_arquivoInterno</w:t>
            </w:r>
          </w:p>
        </w:tc>
        <w:tc>
          <w:tcPr>
            <w:tcW w:w="2880" w:type="dxa"/>
          </w:tcPr>
          <w:p w14:paraId="3CC72785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3F43E79E" w14:textId="77777777" w:rsidR="0042314D" w:rsidRDefault="00000000">
            <w:r>
              <w:t>FK</w:t>
            </w:r>
          </w:p>
        </w:tc>
      </w:tr>
      <w:tr w:rsidR="0042314D" w14:paraId="35813185" w14:textId="77777777">
        <w:tc>
          <w:tcPr>
            <w:tcW w:w="2880" w:type="dxa"/>
          </w:tcPr>
          <w:p w14:paraId="092F4C1F" w14:textId="77777777" w:rsidR="0042314D" w:rsidRDefault="00000000">
            <w:r>
              <w:t>titulo</w:t>
            </w:r>
          </w:p>
        </w:tc>
        <w:tc>
          <w:tcPr>
            <w:tcW w:w="2880" w:type="dxa"/>
          </w:tcPr>
          <w:p w14:paraId="7687FC27" w14:textId="77777777" w:rsidR="0042314D" w:rsidRDefault="00000000">
            <w:r>
              <w:t>VARCHAR(120)</w:t>
            </w:r>
          </w:p>
        </w:tc>
        <w:tc>
          <w:tcPr>
            <w:tcW w:w="2880" w:type="dxa"/>
          </w:tcPr>
          <w:p w14:paraId="59E15B87" w14:textId="77777777" w:rsidR="0042314D" w:rsidRDefault="0042314D"/>
        </w:tc>
      </w:tr>
      <w:tr w:rsidR="0042314D" w14:paraId="17CBA55E" w14:textId="77777777">
        <w:tc>
          <w:tcPr>
            <w:tcW w:w="2880" w:type="dxa"/>
          </w:tcPr>
          <w:p w14:paraId="38558F3D" w14:textId="77777777" w:rsidR="0042314D" w:rsidRDefault="00000000">
            <w:r>
              <w:t>conteudo</w:t>
            </w:r>
          </w:p>
        </w:tc>
        <w:tc>
          <w:tcPr>
            <w:tcW w:w="2880" w:type="dxa"/>
          </w:tcPr>
          <w:p w14:paraId="4564DB6B" w14:textId="77777777" w:rsidR="0042314D" w:rsidRDefault="00000000">
            <w:r>
              <w:t>TEXT</w:t>
            </w:r>
          </w:p>
        </w:tc>
        <w:tc>
          <w:tcPr>
            <w:tcW w:w="2880" w:type="dxa"/>
          </w:tcPr>
          <w:p w14:paraId="494283EB" w14:textId="77777777" w:rsidR="0042314D" w:rsidRDefault="0042314D"/>
        </w:tc>
      </w:tr>
      <w:tr w:rsidR="0042314D" w14:paraId="342944A2" w14:textId="77777777">
        <w:tc>
          <w:tcPr>
            <w:tcW w:w="2880" w:type="dxa"/>
          </w:tcPr>
          <w:p w14:paraId="7A93B633" w14:textId="77777777" w:rsidR="0042314D" w:rsidRDefault="00000000">
            <w:r>
              <w:t>posicao_x</w:t>
            </w:r>
          </w:p>
        </w:tc>
        <w:tc>
          <w:tcPr>
            <w:tcW w:w="2880" w:type="dxa"/>
          </w:tcPr>
          <w:p w14:paraId="0FC1C56E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17BFCD07" w14:textId="77777777" w:rsidR="0042314D" w:rsidRDefault="0042314D"/>
        </w:tc>
      </w:tr>
      <w:tr w:rsidR="0042314D" w14:paraId="6A6F44F9" w14:textId="77777777">
        <w:tc>
          <w:tcPr>
            <w:tcW w:w="2880" w:type="dxa"/>
          </w:tcPr>
          <w:p w14:paraId="2E3AD272" w14:textId="77777777" w:rsidR="0042314D" w:rsidRDefault="00000000">
            <w:r>
              <w:t>posicao_y</w:t>
            </w:r>
          </w:p>
        </w:tc>
        <w:tc>
          <w:tcPr>
            <w:tcW w:w="2880" w:type="dxa"/>
          </w:tcPr>
          <w:p w14:paraId="21A81FDB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49DAD020" w14:textId="77777777" w:rsidR="0042314D" w:rsidRDefault="0042314D"/>
        </w:tc>
      </w:tr>
      <w:tr w:rsidR="0042314D" w14:paraId="320FFB3C" w14:textId="77777777">
        <w:tc>
          <w:tcPr>
            <w:tcW w:w="2880" w:type="dxa"/>
          </w:tcPr>
          <w:p w14:paraId="49B5ED22" w14:textId="77777777" w:rsidR="0042314D" w:rsidRDefault="00000000">
            <w:r>
              <w:t>criado_em</w:t>
            </w:r>
          </w:p>
        </w:tc>
        <w:tc>
          <w:tcPr>
            <w:tcW w:w="2880" w:type="dxa"/>
          </w:tcPr>
          <w:p w14:paraId="635701AC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1BE818E6" w14:textId="77777777" w:rsidR="0042314D" w:rsidRDefault="0042314D"/>
        </w:tc>
      </w:tr>
      <w:tr w:rsidR="0042314D" w14:paraId="65949C6A" w14:textId="77777777">
        <w:tc>
          <w:tcPr>
            <w:tcW w:w="2880" w:type="dxa"/>
          </w:tcPr>
          <w:p w14:paraId="2A25F1CF" w14:textId="77777777" w:rsidR="0042314D" w:rsidRDefault="00000000">
            <w:r>
              <w:t>atualizado_em</w:t>
            </w:r>
          </w:p>
        </w:tc>
        <w:tc>
          <w:tcPr>
            <w:tcW w:w="2880" w:type="dxa"/>
          </w:tcPr>
          <w:p w14:paraId="0CBA50D8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62BC1C40" w14:textId="77777777" w:rsidR="0042314D" w:rsidRDefault="0042314D"/>
        </w:tc>
      </w:tr>
    </w:tbl>
    <w:p w14:paraId="11416E32" w14:textId="77777777" w:rsidR="0042314D" w:rsidRDefault="0042314D"/>
    <w:p w14:paraId="162D25EB" w14:textId="77777777" w:rsidR="0042314D" w:rsidRDefault="00000000">
      <w:pPr>
        <w:pStyle w:val="Ttulo2"/>
      </w:pPr>
      <w:r>
        <w:t>Tabela: arquivosinternos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74314E2C" w14:textId="77777777">
        <w:tc>
          <w:tcPr>
            <w:tcW w:w="2880" w:type="dxa"/>
          </w:tcPr>
          <w:p w14:paraId="5D147339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74953D27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1C57ED24" w14:textId="77777777" w:rsidR="0042314D" w:rsidRDefault="00000000">
            <w:r>
              <w:t>Chave</w:t>
            </w:r>
          </w:p>
        </w:tc>
      </w:tr>
      <w:tr w:rsidR="0042314D" w14:paraId="742F4495" w14:textId="77777777">
        <w:tc>
          <w:tcPr>
            <w:tcW w:w="2880" w:type="dxa"/>
          </w:tcPr>
          <w:p w14:paraId="2290F4DB" w14:textId="77777777" w:rsidR="0042314D" w:rsidRDefault="00000000">
            <w:r>
              <w:t>id_arquivoInterno</w:t>
            </w:r>
          </w:p>
        </w:tc>
        <w:tc>
          <w:tcPr>
            <w:tcW w:w="2880" w:type="dxa"/>
          </w:tcPr>
          <w:p w14:paraId="2E0E4D9A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75C3D0D4" w14:textId="77777777" w:rsidR="0042314D" w:rsidRDefault="00000000">
            <w:r>
              <w:t>PK</w:t>
            </w:r>
          </w:p>
        </w:tc>
      </w:tr>
      <w:tr w:rsidR="0042314D" w14:paraId="3B5A5F98" w14:textId="77777777">
        <w:tc>
          <w:tcPr>
            <w:tcW w:w="2880" w:type="dxa"/>
          </w:tcPr>
          <w:p w14:paraId="5466F3CD" w14:textId="77777777" w:rsidR="0042314D" w:rsidRDefault="00000000">
            <w:r>
              <w:t>nome_arquivo</w:t>
            </w:r>
          </w:p>
        </w:tc>
        <w:tc>
          <w:tcPr>
            <w:tcW w:w="2880" w:type="dxa"/>
          </w:tcPr>
          <w:p w14:paraId="0CA3DA10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04F16272" w14:textId="77777777" w:rsidR="0042314D" w:rsidRDefault="0042314D"/>
        </w:tc>
      </w:tr>
      <w:tr w:rsidR="0042314D" w14:paraId="7DC3C299" w14:textId="77777777">
        <w:tc>
          <w:tcPr>
            <w:tcW w:w="2880" w:type="dxa"/>
          </w:tcPr>
          <w:p w14:paraId="15121C31" w14:textId="77777777" w:rsidR="0042314D" w:rsidRDefault="00000000">
            <w:r>
              <w:t>tipo_arquivo</w:t>
            </w:r>
          </w:p>
        </w:tc>
        <w:tc>
          <w:tcPr>
            <w:tcW w:w="2880" w:type="dxa"/>
          </w:tcPr>
          <w:p w14:paraId="72D052B3" w14:textId="77777777" w:rsidR="0042314D" w:rsidRDefault="00000000">
            <w:r>
              <w:t>VARCHAR(50)</w:t>
            </w:r>
          </w:p>
        </w:tc>
        <w:tc>
          <w:tcPr>
            <w:tcW w:w="2880" w:type="dxa"/>
          </w:tcPr>
          <w:p w14:paraId="3D018122" w14:textId="77777777" w:rsidR="0042314D" w:rsidRDefault="0042314D"/>
        </w:tc>
      </w:tr>
      <w:tr w:rsidR="0042314D" w14:paraId="2F2CAA7E" w14:textId="77777777">
        <w:tc>
          <w:tcPr>
            <w:tcW w:w="2880" w:type="dxa"/>
          </w:tcPr>
          <w:p w14:paraId="5A0D7233" w14:textId="77777777" w:rsidR="0042314D" w:rsidRDefault="00000000">
            <w:r>
              <w:t>caminho</w:t>
            </w:r>
          </w:p>
        </w:tc>
        <w:tc>
          <w:tcPr>
            <w:tcW w:w="2880" w:type="dxa"/>
          </w:tcPr>
          <w:p w14:paraId="50E2E9DD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2C32AD3C" w14:textId="77777777" w:rsidR="0042314D" w:rsidRDefault="0042314D"/>
        </w:tc>
      </w:tr>
      <w:tr w:rsidR="0042314D" w14:paraId="2D3D1C84" w14:textId="77777777">
        <w:tc>
          <w:tcPr>
            <w:tcW w:w="2880" w:type="dxa"/>
          </w:tcPr>
          <w:p w14:paraId="5F95797D" w14:textId="77777777" w:rsidR="0042314D" w:rsidRDefault="00000000">
            <w:r>
              <w:t>enviado_em</w:t>
            </w:r>
          </w:p>
        </w:tc>
        <w:tc>
          <w:tcPr>
            <w:tcW w:w="2880" w:type="dxa"/>
          </w:tcPr>
          <w:p w14:paraId="0462A8D3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57F35628" w14:textId="77777777" w:rsidR="0042314D" w:rsidRDefault="0042314D"/>
        </w:tc>
      </w:tr>
    </w:tbl>
    <w:p w14:paraId="1C7BC195" w14:textId="77777777" w:rsidR="0042314D" w:rsidRDefault="0042314D"/>
    <w:p w14:paraId="52BE2B7F" w14:textId="77777777" w:rsidR="0042314D" w:rsidRDefault="00000000">
      <w:pPr>
        <w:pStyle w:val="Ttulo2"/>
      </w:pPr>
      <w:r>
        <w:t>Tabela: objetosexternos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78F7F42F" w14:textId="77777777">
        <w:tc>
          <w:tcPr>
            <w:tcW w:w="2880" w:type="dxa"/>
          </w:tcPr>
          <w:p w14:paraId="64979415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2618C784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1FAADD49" w14:textId="77777777" w:rsidR="0042314D" w:rsidRDefault="00000000">
            <w:r>
              <w:t>Chave</w:t>
            </w:r>
          </w:p>
        </w:tc>
      </w:tr>
      <w:tr w:rsidR="0042314D" w14:paraId="0354FB18" w14:textId="77777777">
        <w:tc>
          <w:tcPr>
            <w:tcW w:w="2880" w:type="dxa"/>
          </w:tcPr>
          <w:p w14:paraId="5B5FB7E4" w14:textId="77777777" w:rsidR="0042314D" w:rsidRDefault="00000000">
            <w:r>
              <w:t>id_objetoExterno</w:t>
            </w:r>
          </w:p>
        </w:tc>
        <w:tc>
          <w:tcPr>
            <w:tcW w:w="2880" w:type="dxa"/>
          </w:tcPr>
          <w:p w14:paraId="021E99BF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6AFCE7C9" w14:textId="77777777" w:rsidR="0042314D" w:rsidRDefault="00000000">
            <w:r>
              <w:t>PK</w:t>
            </w:r>
          </w:p>
        </w:tc>
      </w:tr>
      <w:tr w:rsidR="0042314D" w14:paraId="088E2C31" w14:textId="77777777">
        <w:tc>
          <w:tcPr>
            <w:tcW w:w="2880" w:type="dxa"/>
          </w:tcPr>
          <w:p w14:paraId="6E316F81" w14:textId="77777777" w:rsidR="0042314D" w:rsidRDefault="00000000">
            <w:r>
              <w:t>id_arquivoExterno</w:t>
            </w:r>
          </w:p>
        </w:tc>
        <w:tc>
          <w:tcPr>
            <w:tcW w:w="2880" w:type="dxa"/>
          </w:tcPr>
          <w:p w14:paraId="798F9303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1407C145" w14:textId="77777777" w:rsidR="0042314D" w:rsidRDefault="00000000">
            <w:r>
              <w:t>FK</w:t>
            </w:r>
          </w:p>
        </w:tc>
      </w:tr>
      <w:tr w:rsidR="0042314D" w14:paraId="281FAD35" w14:textId="77777777">
        <w:tc>
          <w:tcPr>
            <w:tcW w:w="2880" w:type="dxa"/>
          </w:tcPr>
          <w:p w14:paraId="51420926" w14:textId="77777777" w:rsidR="0042314D" w:rsidRDefault="00000000">
            <w:r>
              <w:t>titulo</w:t>
            </w:r>
          </w:p>
        </w:tc>
        <w:tc>
          <w:tcPr>
            <w:tcW w:w="2880" w:type="dxa"/>
          </w:tcPr>
          <w:p w14:paraId="6D65DD3B" w14:textId="77777777" w:rsidR="0042314D" w:rsidRDefault="00000000">
            <w:r>
              <w:t>VARCHAR(120)</w:t>
            </w:r>
          </w:p>
        </w:tc>
        <w:tc>
          <w:tcPr>
            <w:tcW w:w="2880" w:type="dxa"/>
          </w:tcPr>
          <w:p w14:paraId="77E505E2" w14:textId="77777777" w:rsidR="0042314D" w:rsidRDefault="0042314D"/>
        </w:tc>
      </w:tr>
      <w:tr w:rsidR="0042314D" w14:paraId="4C2F9153" w14:textId="77777777">
        <w:tc>
          <w:tcPr>
            <w:tcW w:w="2880" w:type="dxa"/>
          </w:tcPr>
          <w:p w14:paraId="624498B4" w14:textId="77777777" w:rsidR="0042314D" w:rsidRDefault="00000000">
            <w:r>
              <w:t>conteudo</w:t>
            </w:r>
          </w:p>
        </w:tc>
        <w:tc>
          <w:tcPr>
            <w:tcW w:w="2880" w:type="dxa"/>
          </w:tcPr>
          <w:p w14:paraId="7CA3120B" w14:textId="77777777" w:rsidR="0042314D" w:rsidRDefault="00000000">
            <w:r>
              <w:t>TEXT</w:t>
            </w:r>
          </w:p>
        </w:tc>
        <w:tc>
          <w:tcPr>
            <w:tcW w:w="2880" w:type="dxa"/>
          </w:tcPr>
          <w:p w14:paraId="16F83C57" w14:textId="77777777" w:rsidR="0042314D" w:rsidRDefault="0042314D"/>
        </w:tc>
      </w:tr>
      <w:tr w:rsidR="0042314D" w14:paraId="7187366E" w14:textId="77777777">
        <w:tc>
          <w:tcPr>
            <w:tcW w:w="2880" w:type="dxa"/>
          </w:tcPr>
          <w:p w14:paraId="57E6EE13" w14:textId="77777777" w:rsidR="0042314D" w:rsidRDefault="00000000">
            <w:r>
              <w:t>posicao_x</w:t>
            </w:r>
          </w:p>
        </w:tc>
        <w:tc>
          <w:tcPr>
            <w:tcW w:w="2880" w:type="dxa"/>
          </w:tcPr>
          <w:p w14:paraId="51482F56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594CC750" w14:textId="77777777" w:rsidR="0042314D" w:rsidRDefault="0042314D"/>
        </w:tc>
      </w:tr>
      <w:tr w:rsidR="0042314D" w14:paraId="1ED45044" w14:textId="77777777">
        <w:tc>
          <w:tcPr>
            <w:tcW w:w="2880" w:type="dxa"/>
          </w:tcPr>
          <w:p w14:paraId="6B400927" w14:textId="77777777" w:rsidR="0042314D" w:rsidRDefault="00000000">
            <w:r>
              <w:t>posicao_y</w:t>
            </w:r>
          </w:p>
        </w:tc>
        <w:tc>
          <w:tcPr>
            <w:tcW w:w="2880" w:type="dxa"/>
          </w:tcPr>
          <w:p w14:paraId="12AC0C4A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6D6034BE" w14:textId="77777777" w:rsidR="0042314D" w:rsidRDefault="0042314D"/>
        </w:tc>
      </w:tr>
      <w:tr w:rsidR="0042314D" w14:paraId="7D5DD6B1" w14:textId="77777777">
        <w:tc>
          <w:tcPr>
            <w:tcW w:w="2880" w:type="dxa"/>
          </w:tcPr>
          <w:p w14:paraId="52180244" w14:textId="77777777" w:rsidR="0042314D" w:rsidRDefault="00000000">
            <w:r>
              <w:t>criado_em</w:t>
            </w:r>
          </w:p>
        </w:tc>
        <w:tc>
          <w:tcPr>
            <w:tcW w:w="2880" w:type="dxa"/>
          </w:tcPr>
          <w:p w14:paraId="7E1BC211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09F0FE70" w14:textId="77777777" w:rsidR="0042314D" w:rsidRDefault="0042314D"/>
        </w:tc>
      </w:tr>
      <w:tr w:rsidR="0042314D" w14:paraId="15653C18" w14:textId="77777777">
        <w:tc>
          <w:tcPr>
            <w:tcW w:w="2880" w:type="dxa"/>
          </w:tcPr>
          <w:p w14:paraId="1402337F" w14:textId="77777777" w:rsidR="0042314D" w:rsidRDefault="00000000">
            <w:r>
              <w:t>atualizado_em</w:t>
            </w:r>
          </w:p>
        </w:tc>
        <w:tc>
          <w:tcPr>
            <w:tcW w:w="2880" w:type="dxa"/>
          </w:tcPr>
          <w:p w14:paraId="337E57E5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10FEADFB" w14:textId="77777777" w:rsidR="0042314D" w:rsidRDefault="0042314D"/>
        </w:tc>
      </w:tr>
    </w:tbl>
    <w:p w14:paraId="67BF2A40" w14:textId="77777777" w:rsidR="0042314D" w:rsidRDefault="0042314D"/>
    <w:p w14:paraId="2BC4C8AC" w14:textId="77777777" w:rsidR="0042314D" w:rsidRDefault="00000000">
      <w:pPr>
        <w:pStyle w:val="Ttulo2"/>
      </w:pPr>
      <w:r>
        <w:t>Tabela: arquivosexternos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0B4B0FC0" w14:textId="77777777">
        <w:tc>
          <w:tcPr>
            <w:tcW w:w="2880" w:type="dxa"/>
          </w:tcPr>
          <w:p w14:paraId="375325C8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0BDD4572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42BDED72" w14:textId="77777777" w:rsidR="0042314D" w:rsidRDefault="00000000">
            <w:r>
              <w:t>Chave</w:t>
            </w:r>
          </w:p>
        </w:tc>
      </w:tr>
      <w:tr w:rsidR="0042314D" w14:paraId="605C53AA" w14:textId="77777777">
        <w:tc>
          <w:tcPr>
            <w:tcW w:w="2880" w:type="dxa"/>
          </w:tcPr>
          <w:p w14:paraId="59A7EA5A" w14:textId="77777777" w:rsidR="0042314D" w:rsidRDefault="00000000">
            <w:r>
              <w:t>id_arquivoExterno</w:t>
            </w:r>
          </w:p>
        </w:tc>
        <w:tc>
          <w:tcPr>
            <w:tcW w:w="2880" w:type="dxa"/>
          </w:tcPr>
          <w:p w14:paraId="19D661FA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50798125" w14:textId="77777777" w:rsidR="0042314D" w:rsidRDefault="00000000">
            <w:r>
              <w:t>PK</w:t>
            </w:r>
          </w:p>
        </w:tc>
      </w:tr>
      <w:tr w:rsidR="0042314D" w14:paraId="19149117" w14:textId="77777777">
        <w:tc>
          <w:tcPr>
            <w:tcW w:w="2880" w:type="dxa"/>
          </w:tcPr>
          <w:p w14:paraId="510277D3" w14:textId="77777777" w:rsidR="0042314D" w:rsidRDefault="00000000">
            <w:r>
              <w:t>nome_arquivo</w:t>
            </w:r>
          </w:p>
        </w:tc>
        <w:tc>
          <w:tcPr>
            <w:tcW w:w="2880" w:type="dxa"/>
          </w:tcPr>
          <w:p w14:paraId="66BBB609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4A43760C" w14:textId="77777777" w:rsidR="0042314D" w:rsidRDefault="0042314D"/>
        </w:tc>
      </w:tr>
      <w:tr w:rsidR="0042314D" w14:paraId="373574CD" w14:textId="77777777">
        <w:tc>
          <w:tcPr>
            <w:tcW w:w="2880" w:type="dxa"/>
          </w:tcPr>
          <w:p w14:paraId="450ED3F5" w14:textId="77777777" w:rsidR="0042314D" w:rsidRDefault="00000000">
            <w:r>
              <w:t>tipo_arquivo</w:t>
            </w:r>
          </w:p>
        </w:tc>
        <w:tc>
          <w:tcPr>
            <w:tcW w:w="2880" w:type="dxa"/>
          </w:tcPr>
          <w:p w14:paraId="64E6251C" w14:textId="77777777" w:rsidR="0042314D" w:rsidRDefault="00000000">
            <w:r>
              <w:t>VARCHAR(50)</w:t>
            </w:r>
          </w:p>
        </w:tc>
        <w:tc>
          <w:tcPr>
            <w:tcW w:w="2880" w:type="dxa"/>
          </w:tcPr>
          <w:p w14:paraId="6C2A8B78" w14:textId="77777777" w:rsidR="0042314D" w:rsidRDefault="0042314D"/>
        </w:tc>
      </w:tr>
      <w:tr w:rsidR="0042314D" w14:paraId="07EEA5EE" w14:textId="77777777">
        <w:tc>
          <w:tcPr>
            <w:tcW w:w="2880" w:type="dxa"/>
          </w:tcPr>
          <w:p w14:paraId="18CEC034" w14:textId="77777777" w:rsidR="0042314D" w:rsidRDefault="00000000">
            <w:r>
              <w:t>caminho</w:t>
            </w:r>
          </w:p>
        </w:tc>
        <w:tc>
          <w:tcPr>
            <w:tcW w:w="2880" w:type="dxa"/>
          </w:tcPr>
          <w:p w14:paraId="4EB05BAA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5EB95B41" w14:textId="77777777" w:rsidR="0042314D" w:rsidRDefault="0042314D"/>
        </w:tc>
      </w:tr>
      <w:tr w:rsidR="0042314D" w14:paraId="593CFBD1" w14:textId="77777777">
        <w:tc>
          <w:tcPr>
            <w:tcW w:w="2880" w:type="dxa"/>
          </w:tcPr>
          <w:p w14:paraId="696062B7" w14:textId="77777777" w:rsidR="0042314D" w:rsidRDefault="00000000">
            <w:r>
              <w:t>enviado_em</w:t>
            </w:r>
          </w:p>
        </w:tc>
        <w:tc>
          <w:tcPr>
            <w:tcW w:w="2880" w:type="dxa"/>
          </w:tcPr>
          <w:p w14:paraId="31B7FCB8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7A66EA71" w14:textId="77777777" w:rsidR="0042314D" w:rsidRDefault="0042314D"/>
        </w:tc>
      </w:tr>
    </w:tbl>
    <w:p w14:paraId="13956A0E" w14:textId="77777777" w:rsidR="0042314D" w:rsidRDefault="0042314D"/>
    <w:p w14:paraId="6612487E" w14:textId="77777777" w:rsidR="0042314D" w:rsidRDefault="00000000">
      <w:pPr>
        <w:pStyle w:val="Ttulo2"/>
      </w:pPr>
      <w:r>
        <w:lastRenderedPageBreak/>
        <w:t>Tabela: usuarios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14D" w14:paraId="53FE3D5F" w14:textId="77777777">
        <w:tc>
          <w:tcPr>
            <w:tcW w:w="2880" w:type="dxa"/>
          </w:tcPr>
          <w:p w14:paraId="6673E675" w14:textId="77777777" w:rsidR="0042314D" w:rsidRDefault="00000000">
            <w:r>
              <w:t>Campo</w:t>
            </w:r>
          </w:p>
        </w:tc>
        <w:tc>
          <w:tcPr>
            <w:tcW w:w="2880" w:type="dxa"/>
          </w:tcPr>
          <w:p w14:paraId="075D0ACC" w14:textId="77777777" w:rsidR="0042314D" w:rsidRDefault="00000000">
            <w:r>
              <w:t>Tipo</w:t>
            </w:r>
          </w:p>
        </w:tc>
        <w:tc>
          <w:tcPr>
            <w:tcW w:w="2880" w:type="dxa"/>
          </w:tcPr>
          <w:p w14:paraId="1773E3FE" w14:textId="77777777" w:rsidR="0042314D" w:rsidRDefault="00000000">
            <w:r>
              <w:t>Chave</w:t>
            </w:r>
          </w:p>
        </w:tc>
      </w:tr>
      <w:tr w:rsidR="0042314D" w14:paraId="1C82F75D" w14:textId="77777777">
        <w:tc>
          <w:tcPr>
            <w:tcW w:w="2880" w:type="dxa"/>
          </w:tcPr>
          <w:p w14:paraId="5B8544E5" w14:textId="77777777" w:rsidR="0042314D" w:rsidRDefault="00000000">
            <w:r>
              <w:t>id_usuario</w:t>
            </w:r>
          </w:p>
        </w:tc>
        <w:tc>
          <w:tcPr>
            <w:tcW w:w="2880" w:type="dxa"/>
          </w:tcPr>
          <w:p w14:paraId="22B0E7CD" w14:textId="77777777" w:rsidR="0042314D" w:rsidRDefault="00000000">
            <w:r>
              <w:t>INT</w:t>
            </w:r>
          </w:p>
        </w:tc>
        <w:tc>
          <w:tcPr>
            <w:tcW w:w="2880" w:type="dxa"/>
          </w:tcPr>
          <w:p w14:paraId="77B95872" w14:textId="77777777" w:rsidR="0042314D" w:rsidRDefault="00000000">
            <w:r>
              <w:t>PK</w:t>
            </w:r>
          </w:p>
        </w:tc>
      </w:tr>
      <w:tr w:rsidR="0042314D" w14:paraId="4A8BC281" w14:textId="77777777">
        <w:tc>
          <w:tcPr>
            <w:tcW w:w="2880" w:type="dxa"/>
          </w:tcPr>
          <w:p w14:paraId="67587EA1" w14:textId="77777777" w:rsidR="0042314D" w:rsidRDefault="00000000">
            <w:r>
              <w:t>nome</w:t>
            </w:r>
          </w:p>
        </w:tc>
        <w:tc>
          <w:tcPr>
            <w:tcW w:w="2880" w:type="dxa"/>
          </w:tcPr>
          <w:p w14:paraId="48FECA25" w14:textId="77777777" w:rsidR="0042314D" w:rsidRDefault="00000000">
            <w:r>
              <w:t>VARCHAR(100)</w:t>
            </w:r>
          </w:p>
        </w:tc>
        <w:tc>
          <w:tcPr>
            <w:tcW w:w="2880" w:type="dxa"/>
          </w:tcPr>
          <w:p w14:paraId="719DB73E" w14:textId="77777777" w:rsidR="0042314D" w:rsidRDefault="0042314D"/>
        </w:tc>
      </w:tr>
      <w:tr w:rsidR="0042314D" w14:paraId="2040246D" w14:textId="77777777">
        <w:tc>
          <w:tcPr>
            <w:tcW w:w="2880" w:type="dxa"/>
          </w:tcPr>
          <w:p w14:paraId="6EB1A7CD" w14:textId="77777777" w:rsidR="0042314D" w:rsidRDefault="00000000">
            <w:r>
              <w:t>email</w:t>
            </w:r>
          </w:p>
        </w:tc>
        <w:tc>
          <w:tcPr>
            <w:tcW w:w="2880" w:type="dxa"/>
          </w:tcPr>
          <w:p w14:paraId="307F549E" w14:textId="77777777" w:rsidR="0042314D" w:rsidRDefault="00000000">
            <w:r>
              <w:t>VARCHAR(120)</w:t>
            </w:r>
          </w:p>
        </w:tc>
        <w:tc>
          <w:tcPr>
            <w:tcW w:w="2880" w:type="dxa"/>
          </w:tcPr>
          <w:p w14:paraId="1FDDEFAB" w14:textId="77777777" w:rsidR="0042314D" w:rsidRDefault="0042314D"/>
        </w:tc>
      </w:tr>
      <w:tr w:rsidR="0042314D" w14:paraId="7BA2FAE7" w14:textId="77777777">
        <w:tc>
          <w:tcPr>
            <w:tcW w:w="2880" w:type="dxa"/>
          </w:tcPr>
          <w:p w14:paraId="57C23101" w14:textId="77777777" w:rsidR="0042314D" w:rsidRDefault="00000000">
            <w:r>
              <w:t>senha</w:t>
            </w:r>
          </w:p>
        </w:tc>
        <w:tc>
          <w:tcPr>
            <w:tcW w:w="2880" w:type="dxa"/>
          </w:tcPr>
          <w:p w14:paraId="4FDED12C" w14:textId="77777777" w:rsidR="0042314D" w:rsidRDefault="00000000">
            <w:r>
              <w:t>VARCHAR(255)</w:t>
            </w:r>
          </w:p>
        </w:tc>
        <w:tc>
          <w:tcPr>
            <w:tcW w:w="2880" w:type="dxa"/>
          </w:tcPr>
          <w:p w14:paraId="320B6EB6" w14:textId="77777777" w:rsidR="0042314D" w:rsidRDefault="0042314D"/>
        </w:tc>
      </w:tr>
      <w:tr w:rsidR="0042314D" w14:paraId="74E58466" w14:textId="77777777">
        <w:tc>
          <w:tcPr>
            <w:tcW w:w="2880" w:type="dxa"/>
          </w:tcPr>
          <w:p w14:paraId="3680785D" w14:textId="77777777" w:rsidR="0042314D" w:rsidRDefault="00000000">
            <w:r>
              <w:t>criado_em</w:t>
            </w:r>
          </w:p>
        </w:tc>
        <w:tc>
          <w:tcPr>
            <w:tcW w:w="2880" w:type="dxa"/>
          </w:tcPr>
          <w:p w14:paraId="799658C8" w14:textId="77777777" w:rsidR="0042314D" w:rsidRDefault="00000000">
            <w:r>
              <w:t>TIMESTAMP</w:t>
            </w:r>
          </w:p>
        </w:tc>
        <w:tc>
          <w:tcPr>
            <w:tcW w:w="2880" w:type="dxa"/>
          </w:tcPr>
          <w:p w14:paraId="17D8D80F" w14:textId="77777777" w:rsidR="0042314D" w:rsidRDefault="0042314D"/>
        </w:tc>
      </w:tr>
    </w:tbl>
    <w:p w14:paraId="24152BCD" w14:textId="77777777" w:rsidR="0042314D" w:rsidRDefault="0042314D"/>
    <w:p w14:paraId="5B3E1CEE" w14:textId="77777777" w:rsidR="0042314D" w:rsidRDefault="00000000">
      <w:pPr>
        <w:pStyle w:val="Ttulo2"/>
      </w:pPr>
      <w:r>
        <w:t>Relacionamentos</w:t>
      </w:r>
    </w:p>
    <w:p w14:paraId="78E8BEE8" w14:textId="77777777" w:rsidR="0042314D" w:rsidRDefault="00000000">
      <w:pPr>
        <w:pStyle w:val="Commarcadores"/>
      </w:pPr>
      <w:r>
        <w:t>palacios.id_torre → torres.id_torre</w:t>
      </w:r>
    </w:p>
    <w:p w14:paraId="13F0D26E" w14:textId="77777777" w:rsidR="0042314D" w:rsidRDefault="00000000">
      <w:pPr>
        <w:pStyle w:val="Commarcadores"/>
      </w:pPr>
      <w:r>
        <w:t>palacios.id_andar → andares.id_andar</w:t>
      </w:r>
    </w:p>
    <w:p w14:paraId="18C57B16" w14:textId="77777777" w:rsidR="0042314D" w:rsidRDefault="00000000">
      <w:pPr>
        <w:pStyle w:val="Commarcadores"/>
      </w:pPr>
      <w:r>
        <w:t>palacios.id_quarto → quartos.id_quarto</w:t>
      </w:r>
    </w:p>
    <w:p w14:paraId="6B0FCC83" w14:textId="77777777" w:rsidR="0042314D" w:rsidRDefault="00000000">
      <w:pPr>
        <w:pStyle w:val="Commarcadores"/>
      </w:pPr>
      <w:r>
        <w:t>torres.id_andar → andares.id_andar</w:t>
      </w:r>
    </w:p>
    <w:p w14:paraId="5825AF68" w14:textId="77777777" w:rsidR="0042314D" w:rsidRDefault="00000000">
      <w:pPr>
        <w:pStyle w:val="Commarcadores"/>
      </w:pPr>
      <w:r>
        <w:t>torres.id_quarto → quartos.id_quarto</w:t>
      </w:r>
    </w:p>
    <w:p w14:paraId="38C6FF53" w14:textId="77777777" w:rsidR="0042314D" w:rsidRDefault="00000000">
      <w:pPr>
        <w:pStyle w:val="Commarcadores"/>
      </w:pPr>
      <w:r>
        <w:t>andares.id_quarto → quartos.id_quarto</w:t>
      </w:r>
    </w:p>
    <w:p w14:paraId="453DE520" w14:textId="77777777" w:rsidR="0042314D" w:rsidRDefault="00000000">
      <w:pPr>
        <w:pStyle w:val="Commarcadores"/>
      </w:pPr>
      <w:r>
        <w:t>quartos.id_objetoInterno → objetosinternos.id_objetoInterno</w:t>
      </w:r>
    </w:p>
    <w:p w14:paraId="728BCB86" w14:textId="77777777" w:rsidR="0042314D" w:rsidRDefault="00000000">
      <w:pPr>
        <w:pStyle w:val="Commarcadores"/>
      </w:pPr>
      <w:r>
        <w:t>objetosinternos.id_arquivoInterno → arquivosinternos.id_arquivoInterno</w:t>
      </w:r>
    </w:p>
    <w:p w14:paraId="780BB7C8" w14:textId="77777777" w:rsidR="0042314D" w:rsidRDefault="00000000">
      <w:pPr>
        <w:pStyle w:val="Commarcadores"/>
      </w:pPr>
      <w:r>
        <w:t>objetosexternos.id_arquivoExterno → arquivosexternos.id_arquivoExterno</w:t>
      </w:r>
    </w:p>
    <w:sectPr w:rsidR="004231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475448">
    <w:abstractNumId w:val="8"/>
  </w:num>
  <w:num w:numId="2" w16cid:durableId="384375789">
    <w:abstractNumId w:val="6"/>
  </w:num>
  <w:num w:numId="3" w16cid:durableId="1862743000">
    <w:abstractNumId w:val="5"/>
  </w:num>
  <w:num w:numId="4" w16cid:durableId="559366424">
    <w:abstractNumId w:val="4"/>
  </w:num>
  <w:num w:numId="5" w16cid:durableId="2023166268">
    <w:abstractNumId w:val="7"/>
  </w:num>
  <w:num w:numId="6" w16cid:durableId="1970359337">
    <w:abstractNumId w:val="3"/>
  </w:num>
  <w:num w:numId="7" w16cid:durableId="178013913">
    <w:abstractNumId w:val="2"/>
  </w:num>
  <w:num w:numId="8" w16cid:durableId="573322163">
    <w:abstractNumId w:val="1"/>
  </w:num>
  <w:num w:numId="9" w16cid:durableId="125038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14D"/>
    <w:rsid w:val="006B49C0"/>
    <w:rsid w:val="006D46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2A0698"/>
  <w14:defaultImageDpi w14:val="300"/>
  <w15:docId w15:val="{8A69E206-7F6D-412C-B73C-FDEBC817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Rozini</cp:lastModifiedBy>
  <cp:revision>2</cp:revision>
  <dcterms:created xsi:type="dcterms:W3CDTF">2013-12-23T23:15:00Z</dcterms:created>
  <dcterms:modified xsi:type="dcterms:W3CDTF">2026-05-28T19:45:00Z</dcterms:modified>
  <cp:category/>
</cp:coreProperties>
</file>